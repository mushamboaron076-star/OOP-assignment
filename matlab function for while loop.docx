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MATLAB Numerical Methods: For Loop to While Loop</w:t>
      </w:r>
    </w:p>
    <w:p>
      <w:r>
        <w:t>This document contains the MATLAB solutions for Questions 1–3 using Main, Local, Nested, and Anonymous functions. Each version is shown first with a FOR loop and then with a WHILE loop.</w:t>
      </w:r>
    </w:p>
    <w:p>
      <w:pPr>
        <w:pStyle w:val="Heading1"/>
      </w:pPr>
      <w:r>
        <w:t>QUESTION 1 — Newton’s Method</w:t>
      </w:r>
    </w:p>
    <w:p>
      <w:r>
        <w:t>f(x) = 1 − 3x + (1/2)xe^x</w:t>
      </w:r>
    </w:p>
    <w:p>
      <w:pPr>
        <w:pStyle w:val="Heading2"/>
      </w:pPr>
      <w:r>
        <w:t>FOR LOOP VERSIONS</w:t>
      </w:r>
    </w:p>
    <w:p>
      <w:pPr>
        <w:pStyle w:val="Heading2"/>
      </w:pPr>
      <w:r>
        <w:t>Main Function — FOR</w:t>
      </w:r>
    </w:p>
    <w:p>
      <w:r>
        <w:rPr>
          <w:rFonts w:ascii="Courier New" w:hAnsi="Courier New"/>
          <w:sz w:val="18"/>
        </w:rPr>
        <w:t>function Q1_main</w:t>
        <w:br/>
        <w:t>clc</w:t>
        <w:br/>
        <w:t>clear</w:t>
        <w:br/>
        <w:br/>
        <w:t>x = 0.5;</w:t>
        <w:br/>
        <w:br/>
        <w:t>for i = 1:10</w:t>
        <w:br/>
        <w:t xml:space="preserve">    f = 1 - 3*x + 0.5*x*exp(x);</w:t>
        <w:br/>
        <w:t xml:space="preserve">    df = -3 + 0.5*exp(x)*(1+x);</w:t>
        <w:br/>
        <w:t xml:space="preserve">    x = x - f/df;</w:t>
        <w:br/>
        <w:t>end</w:t>
        <w:br/>
        <w:br/>
        <w:t>fprintf('Root = %.5f\n',x)</w:t>
        <w:br/>
        <w:t>end</w:t>
      </w:r>
    </w:p>
    <w:p>
      <w:pPr>
        <w:pStyle w:val="Heading2"/>
      </w:pPr>
      <w:r>
        <w:t>Local Function — FOR</w:t>
      </w:r>
    </w:p>
    <w:p>
      <w:r>
        <w:rPr>
          <w:rFonts w:ascii="Courier New" w:hAnsi="Courier New"/>
          <w:sz w:val="18"/>
        </w:rPr>
        <w:t>function Q1_local</w:t>
        <w:br/>
        <w:t>clc</w:t>
        <w:br/>
        <w:t>clear</w:t>
        <w:br/>
        <w:br/>
        <w:t>x = 0.5;</w:t>
        <w:br/>
        <w:br/>
        <w:t>for i = 1:10</w:t>
        <w:br/>
        <w:t xml:space="preserve">    x = x - fun(x)/dfun(x);</w:t>
        <w:br/>
        <w:t>end</w:t>
        <w:br/>
        <w:br/>
        <w:t>fprintf('Root = %.5f\n',x)</w:t>
        <w:br/>
        <w:t>end</w:t>
        <w:br/>
        <w:br/>
        <w:t>function y = fun(x)</w:t>
        <w:br/>
        <w:t>y = 1 - 3*x + 0.5*x*exp(x);</w:t>
        <w:br/>
        <w:t>end</w:t>
        <w:br/>
        <w:br/>
        <w:t>function y = dfun(x)</w:t>
        <w:br/>
        <w:t>y = -3 + 0.5*exp(x)*(1+x);</w:t>
        <w:br/>
        <w:t>end</w:t>
      </w:r>
    </w:p>
    <w:p>
      <w:pPr>
        <w:pStyle w:val="Heading2"/>
      </w:pPr>
      <w:r>
        <w:t>Nested Function — FOR</w:t>
      </w:r>
    </w:p>
    <w:p>
      <w:r>
        <w:rPr>
          <w:rFonts w:ascii="Courier New" w:hAnsi="Courier New"/>
          <w:sz w:val="18"/>
        </w:rPr>
        <w:t>function Q1_nested</w:t>
        <w:br/>
        <w:t>clc</w:t>
        <w:br/>
        <w:t>clear</w:t>
        <w:br/>
        <w:br/>
        <w:t>x = 0.5;</w:t>
        <w:br/>
        <w:br/>
        <w:t>for i = 1:10</w:t>
        <w:br/>
        <w:t xml:space="preserve">    x = x - fun(x)/dfun(x);</w:t>
        <w:br/>
        <w:t>end</w:t>
        <w:br/>
        <w:br/>
        <w:t>fprintf('Root = %.5f\n',x)</w:t>
        <w:br/>
        <w:br/>
        <w:t xml:space="preserve">    function y = fun(x)</w:t>
        <w:br/>
        <w:t xml:space="preserve">        y = 1 - 3*x + 0.5*x*exp(x);</w:t>
        <w:br/>
        <w:t xml:space="preserve">    end</w:t>
        <w:br/>
        <w:br/>
        <w:t xml:space="preserve">    function y = dfun(x)</w:t>
        <w:br/>
        <w:t xml:space="preserve">        y = -3 + 0.5*exp(x)*(1+x);</w:t>
        <w:br/>
        <w:t xml:space="preserve">    end</w:t>
        <w:br/>
        <w:t>end</w:t>
      </w:r>
    </w:p>
    <w:p>
      <w:pPr>
        <w:pStyle w:val="Heading2"/>
      </w:pPr>
      <w:r>
        <w:t>Anonymous Function — FOR</w:t>
      </w:r>
    </w:p>
    <w:p>
      <w:r>
        <w:rPr>
          <w:rFonts w:ascii="Courier New" w:hAnsi="Courier New"/>
          <w:sz w:val="18"/>
        </w:rPr>
        <w:t>function Q1_anonymous</w:t>
        <w:br/>
        <w:t>clc</w:t>
        <w:br/>
        <w:t>clear</w:t>
        <w:br/>
        <w:br/>
        <w:t>f = @(x) 1-3*x+0.5*x*exp(x);</w:t>
        <w:br/>
        <w:t>df = @(x) -3+0.5*exp(x)*(1+x);</w:t>
        <w:br/>
        <w:br/>
        <w:t>x = 0.5;</w:t>
        <w:br/>
        <w:br/>
        <w:t>for i = 1:10</w:t>
        <w:br/>
        <w:t xml:space="preserve">    x = x - f(x)/df(x);</w:t>
        <w:br/>
        <w:t>end</w:t>
        <w:br/>
        <w:br/>
        <w:t>fprintf('Root = %.5f\n',x)</w:t>
        <w:br/>
        <w:t>end</w:t>
      </w:r>
    </w:p>
    <w:p>
      <w:pPr>
        <w:pStyle w:val="Heading2"/>
      </w:pPr>
      <w:r>
        <w:t>WHILE LOOP VERSIONS</w:t>
      </w:r>
    </w:p>
    <w:p>
      <w:pPr>
        <w:pStyle w:val="Heading2"/>
      </w:pPr>
      <w:r>
        <w:t>Main Function — WHILE</w:t>
      </w:r>
    </w:p>
    <w:p>
      <w:r>
        <w:rPr>
          <w:rFonts w:ascii="Courier New" w:hAnsi="Courier New"/>
          <w:sz w:val="18"/>
        </w:rPr>
        <w:t>function Q1_main</w:t>
        <w:br/>
        <w:t>clc</w:t>
        <w:br/>
        <w:t>clear</w:t>
        <w:br/>
        <w:br/>
        <w:t>x = 0.5;</w:t>
        <w:br/>
        <w:br/>
        <w:t>i = 1;</w:t>
        <w:br/>
        <w:t>while i &lt;= 10</w:t>
        <w:br/>
        <w:t xml:space="preserve">    f = 1 - 3*x + 0.5*x*exp(x);</w:t>
        <w:br/>
        <w:t xml:space="preserve">    df = -3 + 0.5*exp(x)*(1+x);</w:t>
        <w:br/>
        <w:t xml:space="preserve">    x = x - f/df;</w:t>
        <w:br/>
        <w:t xml:space="preserve">    i = i + 1;</w:t>
        <w:br/>
        <w:t>end</w:t>
        <w:br/>
        <w:br/>
        <w:t>fprintf('Root = %.5f\n',x)</w:t>
        <w:br/>
        <w:t>end</w:t>
      </w:r>
    </w:p>
    <w:p>
      <w:pPr>
        <w:pStyle w:val="Heading2"/>
      </w:pPr>
      <w:r>
        <w:t>Local Function — WHILE</w:t>
      </w:r>
    </w:p>
    <w:p>
      <w:r>
        <w:rPr>
          <w:rFonts w:ascii="Courier New" w:hAnsi="Courier New"/>
          <w:sz w:val="18"/>
        </w:rPr>
        <w:t>function Q1_local</w:t>
        <w:br/>
        <w:t>clc</w:t>
        <w:br/>
        <w:t>clear</w:t>
        <w:br/>
        <w:br/>
        <w:t>x = 0.5;</w:t>
        <w:br/>
        <w:br/>
        <w:t>i = 1;</w:t>
        <w:br/>
        <w:t>while i &lt;= 10</w:t>
        <w:br/>
        <w:t xml:space="preserve">    x = x - fun(x)/dfun(x);</w:t>
        <w:br/>
        <w:t xml:space="preserve">    i = i + 1;</w:t>
        <w:br/>
        <w:t>end</w:t>
        <w:br/>
        <w:br/>
        <w:t>fprintf('Root = %.5f\n',x)</w:t>
        <w:br/>
        <w:t>end</w:t>
        <w:br/>
        <w:br/>
        <w:t>function y = fun(x)</w:t>
        <w:br/>
        <w:t>y = 1 - 3*x + 0.5*x*exp(x);</w:t>
        <w:br/>
        <w:t>end</w:t>
        <w:br/>
        <w:br/>
        <w:t>function y = dfun(x)</w:t>
        <w:br/>
        <w:t>y = -3 + 0.5*exp(x)*(1+x);</w:t>
        <w:br/>
        <w:t>end</w:t>
      </w:r>
    </w:p>
    <w:p>
      <w:pPr>
        <w:pStyle w:val="Heading2"/>
      </w:pPr>
      <w:r>
        <w:t>Nested Function — WHILE</w:t>
      </w:r>
    </w:p>
    <w:p>
      <w:r>
        <w:rPr>
          <w:rFonts w:ascii="Courier New" w:hAnsi="Courier New"/>
          <w:sz w:val="18"/>
        </w:rPr>
        <w:t>function Q1_nested</w:t>
        <w:br/>
        <w:t>clc</w:t>
        <w:br/>
        <w:t>clear</w:t>
        <w:br/>
        <w:br/>
        <w:t>x = 0.5;</w:t>
        <w:br/>
        <w:br/>
        <w:t>i = 1;</w:t>
        <w:br/>
        <w:t>while i &lt;= 10</w:t>
        <w:br/>
        <w:t xml:space="preserve">    x = x - fun(x)/dfun(x);</w:t>
        <w:br/>
        <w:t xml:space="preserve">    i = i + 1;</w:t>
        <w:br/>
        <w:t>end</w:t>
        <w:br/>
        <w:br/>
        <w:t>fprintf('Root = %.5f\n',x)</w:t>
        <w:br/>
        <w:br/>
        <w:t xml:space="preserve">    function y = fun(x)</w:t>
        <w:br/>
        <w:t xml:space="preserve">        y = 1 - 3*x + 0.5*x*exp(x);</w:t>
        <w:br/>
        <w:t xml:space="preserve">    end</w:t>
        <w:br/>
        <w:br/>
        <w:t xml:space="preserve">    function y = dfun(x)</w:t>
        <w:br/>
        <w:t xml:space="preserve">        y = -3 + 0.5*exp(x)*(1+x);</w:t>
        <w:br/>
        <w:t xml:space="preserve">    end</w:t>
        <w:br/>
        <w:t>end</w:t>
      </w:r>
    </w:p>
    <w:p>
      <w:pPr>
        <w:pStyle w:val="Heading2"/>
      </w:pPr>
      <w:r>
        <w:t>Anonymous Function — WHILE</w:t>
      </w:r>
    </w:p>
    <w:p>
      <w:r>
        <w:rPr>
          <w:rFonts w:ascii="Courier New" w:hAnsi="Courier New"/>
          <w:sz w:val="18"/>
        </w:rPr>
        <w:t>function Q1_anonymous</w:t>
        <w:br/>
        <w:t>clc</w:t>
        <w:br/>
        <w:t>clear</w:t>
        <w:br/>
        <w:br/>
        <w:t>f = @(x) 1-3*x+0.5*x*exp(x);</w:t>
        <w:br/>
        <w:t>df = @(x) -3+0.5*exp(x)*(1+x);</w:t>
        <w:br/>
        <w:br/>
        <w:t>x = 0.5;</w:t>
        <w:br/>
        <w:br/>
        <w:t>i = 1;</w:t>
        <w:br/>
        <w:t>while i &lt;= 10</w:t>
        <w:br/>
        <w:t xml:space="preserve">    x = x - f(x)/df(x);</w:t>
        <w:br/>
        <w:t xml:space="preserve">    i = i + 1;</w:t>
        <w:br/>
        <w:t>end</w:t>
        <w:br/>
        <w:br/>
        <w:t>fprintf('Root = %.5f\n',x)</w:t>
        <w:br/>
        <w:t>end</w:t>
      </w:r>
    </w:p>
    <w:p>
      <w:pPr>
        <w:pStyle w:val="Heading1"/>
      </w:pPr>
      <w:r>
        <w:t>QUESTION 2 — Secant Method</w:t>
      </w:r>
    </w:p>
    <w:p>
      <w:r>
        <w:t>f(x) = x − 2sin(x), with x₀ = 2 and x₁ = 1.9</w:t>
      </w:r>
    </w:p>
    <w:p>
      <w:pPr>
        <w:pStyle w:val="Heading2"/>
      </w:pPr>
      <w:r>
        <w:t>FOR LOOP VERSIONS</w:t>
      </w:r>
    </w:p>
    <w:p>
      <w:pPr>
        <w:pStyle w:val="Heading2"/>
      </w:pPr>
      <w:r>
        <w:t>Main Function — FOR</w:t>
      </w:r>
    </w:p>
    <w:p>
      <w:r>
        <w:rPr>
          <w:rFonts w:ascii="Courier New" w:hAnsi="Courier New"/>
          <w:sz w:val="18"/>
        </w:rPr>
        <w:t>function Q2_main</w:t>
        <w:br/>
        <w:t>clc</w:t>
        <w:br/>
        <w:t>clear</w:t>
        <w:br/>
        <w:br/>
        <w:t>x0 = 2;</w:t>
        <w:br/>
        <w:t>x1 = 1.9;</w:t>
        <w:br/>
        <w:br/>
        <w:t>for i = 1:10</w:t>
        <w:br/>
        <w:t xml:space="preserve">    f0 = x0 - 2*sin(x0);</w:t>
        <w:br/>
        <w:t xml:space="preserve">    f1 = x1 - 2*sin(x1);</w:t>
        <w:br/>
        <w:t xml:space="preserve">    x2 = x1 - f1*(x1-x0)/(f1-f0);</w:t>
        <w:br/>
        <w:t xml:space="preserve">    x0 = x1;</w:t>
        <w:br/>
        <w:t xml:space="preserve">    x1 = x2;</w:t>
        <w:br/>
        <w:t>end</w:t>
        <w:br/>
        <w:br/>
        <w:t>fprintf('Solution = %.5f\n',x2)</w:t>
        <w:br/>
        <w:t>end</w:t>
      </w:r>
    </w:p>
    <w:p>
      <w:pPr>
        <w:pStyle w:val="Heading2"/>
      </w:pPr>
      <w:r>
        <w:t>Local Function — FOR</w:t>
      </w:r>
    </w:p>
    <w:p>
      <w:r>
        <w:rPr>
          <w:rFonts w:ascii="Courier New" w:hAnsi="Courier New"/>
          <w:sz w:val="18"/>
        </w:rPr>
        <w:t>function Q2_local</w:t>
        <w:br/>
        <w:t>clc</w:t>
        <w:br/>
        <w:t>clear</w:t>
        <w:br/>
        <w:br/>
        <w:t>x0 = 2;</w:t>
        <w:br/>
        <w:t>x1 = 1.9;</w:t>
        <w:br/>
        <w:br/>
        <w:t>for i = 1:10</w:t>
        <w:br/>
        <w:t xml:space="preserve">    x2 = x1 - fun(x1)*(x1-x0)/(fun(x1)-fun(x0));</w:t>
        <w:br/>
        <w:t xml:space="preserve">    x0 = x1;</w:t>
        <w:br/>
        <w:t xml:space="preserve">    x1 = x2;</w:t>
        <w:br/>
        <w:t>end</w:t>
        <w:br/>
        <w:br/>
        <w:t>fprintf('Solution = %.5f\n',x2)</w:t>
        <w:br/>
        <w:t>end</w:t>
        <w:br/>
        <w:br/>
        <w:t>function y = fun(x)</w:t>
        <w:br/>
        <w:t>y = x - 2*sin(x);</w:t>
        <w:br/>
        <w:t>end</w:t>
      </w:r>
    </w:p>
    <w:p>
      <w:pPr>
        <w:pStyle w:val="Heading2"/>
      </w:pPr>
      <w:r>
        <w:t>Nested Function — FOR</w:t>
      </w:r>
    </w:p>
    <w:p>
      <w:r>
        <w:rPr>
          <w:rFonts w:ascii="Courier New" w:hAnsi="Courier New"/>
          <w:sz w:val="18"/>
        </w:rPr>
        <w:t>function Q2_nested</w:t>
        <w:br/>
        <w:t>clc</w:t>
        <w:br/>
        <w:t>clear</w:t>
        <w:br/>
        <w:br/>
        <w:t>x0 = 2;</w:t>
        <w:br/>
        <w:t>x1 = 1.9;</w:t>
        <w:br/>
        <w:br/>
        <w:t>for i = 1:10</w:t>
        <w:br/>
        <w:t xml:space="preserve">    x2 = x1 - fun(x1)*(x1-x0)/(fun(x1)-fun(x0));</w:t>
        <w:br/>
        <w:t xml:space="preserve">    x0 = x1;</w:t>
        <w:br/>
        <w:t xml:space="preserve">    x1 = x2;</w:t>
        <w:br/>
        <w:t>end</w:t>
        <w:br/>
        <w:br/>
        <w:t>fprintf('Solution = %.5f\n',x2)</w:t>
        <w:br/>
        <w:br/>
        <w:t xml:space="preserve">    function y = fun(x)</w:t>
        <w:br/>
        <w:t xml:space="preserve">        y = x - 2*sin(x);</w:t>
        <w:br/>
        <w:t xml:space="preserve">    end</w:t>
        <w:br/>
        <w:t>end</w:t>
      </w:r>
    </w:p>
    <w:p>
      <w:pPr>
        <w:pStyle w:val="Heading2"/>
      </w:pPr>
      <w:r>
        <w:t>Anonymous Function — FOR</w:t>
      </w:r>
    </w:p>
    <w:p>
      <w:r>
        <w:rPr>
          <w:rFonts w:ascii="Courier New" w:hAnsi="Courier New"/>
          <w:sz w:val="18"/>
        </w:rPr>
        <w:t>function Q2_anonymous</w:t>
        <w:br/>
        <w:t>clc</w:t>
        <w:br/>
        <w:t>clear</w:t>
        <w:br/>
        <w:br/>
        <w:t>f = @(x) x - 2*sin(x);</w:t>
        <w:br/>
        <w:t>x0 = 2;</w:t>
        <w:br/>
        <w:t>x1 = 1.9;</w:t>
        <w:br/>
        <w:br/>
        <w:t>for i = 1:10</w:t>
        <w:br/>
        <w:t xml:space="preserve">    x2 = x1 - f(x1)*(x1-x0)/(f(x1)-f(x0));</w:t>
        <w:br/>
        <w:t xml:space="preserve">    x0 = x1;</w:t>
        <w:br/>
        <w:t xml:space="preserve">    x1 = x2;</w:t>
        <w:br/>
        <w:t>end</w:t>
        <w:br/>
        <w:br/>
        <w:t>fprintf('Solution = %.5f\n',x2)</w:t>
        <w:br/>
        <w:t>end</w:t>
      </w:r>
    </w:p>
    <w:p>
      <w:pPr>
        <w:pStyle w:val="Heading2"/>
      </w:pPr>
      <w:r>
        <w:t>WHILE LOOP VERSIONS</w:t>
      </w:r>
    </w:p>
    <w:p>
      <w:pPr>
        <w:pStyle w:val="Heading2"/>
      </w:pPr>
      <w:r>
        <w:t>Main Function — WHILE</w:t>
      </w:r>
    </w:p>
    <w:p>
      <w:r>
        <w:rPr>
          <w:rFonts w:ascii="Courier New" w:hAnsi="Courier New"/>
          <w:sz w:val="18"/>
        </w:rPr>
        <w:t>function Q2_main</w:t>
        <w:br/>
        <w:t>clc</w:t>
        <w:br/>
        <w:t>clear</w:t>
        <w:br/>
        <w:br/>
        <w:t>x0 = 2;</w:t>
        <w:br/>
        <w:t>x1 = 1.9;</w:t>
        <w:br/>
        <w:br/>
        <w:t>i = 1;</w:t>
        <w:br/>
        <w:t>while i &lt;= 10</w:t>
        <w:br/>
        <w:t xml:space="preserve">    f0 = x0 - 2*sin(x0);</w:t>
        <w:br/>
        <w:t xml:space="preserve">    f1 = x1 - 2*sin(x1);</w:t>
        <w:br/>
        <w:t xml:space="preserve">    x2 = x1 - f1*(x1-x0)/(f1-f0);</w:t>
        <w:br/>
        <w:t xml:space="preserve">    x0 = x1;</w:t>
        <w:br/>
        <w:t xml:space="preserve">    x1 = x2;</w:t>
        <w:br/>
        <w:t xml:space="preserve">    i = i + 1;</w:t>
        <w:br/>
        <w:t>end</w:t>
        <w:br/>
        <w:br/>
        <w:t>fprintf('Solution = %.5f\n',x2)</w:t>
        <w:br/>
        <w:t>end</w:t>
      </w:r>
    </w:p>
    <w:p>
      <w:pPr>
        <w:pStyle w:val="Heading2"/>
      </w:pPr>
      <w:r>
        <w:t>Local Function — WHILE</w:t>
      </w:r>
    </w:p>
    <w:p>
      <w:r>
        <w:rPr>
          <w:rFonts w:ascii="Courier New" w:hAnsi="Courier New"/>
          <w:sz w:val="18"/>
        </w:rPr>
        <w:t>function Q2_local</w:t>
        <w:br/>
        <w:t>clc</w:t>
        <w:br/>
        <w:t>clear</w:t>
        <w:br/>
        <w:br/>
        <w:t>x0 = 2;</w:t>
        <w:br/>
        <w:t>x1 = 1.9;</w:t>
        <w:br/>
        <w:br/>
        <w:t>i = 1;</w:t>
        <w:br/>
        <w:t>while i &lt;= 10</w:t>
        <w:br/>
        <w:t xml:space="preserve">    x2 = x1 - fun(x1)*(x1-x0)/(fun(x1)-fun(x0));</w:t>
        <w:br/>
        <w:t xml:space="preserve">    x0 = x1;</w:t>
        <w:br/>
        <w:t xml:space="preserve">    x1 = x2;</w:t>
        <w:br/>
        <w:t xml:space="preserve">    i = i + 1;</w:t>
        <w:br/>
        <w:t>end</w:t>
        <w:br/>
        <w:br/>
        <w:t>fprintf('Solution = %.5f\n',x2)</w:t>
        <w:br/>
        <w:t>end</w:t>
        <w:br/>
        <w:br/>
        <w:t>function y = fun(x)</w:t>
        <w:br/>
        <w:t>y = x - 2*sin(x);</w:t>
        <w:br/>
        <w:t>end</w:t>
      </w:r>
    </w:p>
    <w:p>
      <w:pPr>
        <w:pStyle w:val="Heading2"/>
      </w:pPr>
      <w:r>
        <w:t>Nested Function — WHILE</w:t>
      </w:r>
    </w:p>
    <w:p>
      <w:r>
        <w:rPr>
          <w:rFonts w:ascii="Courier New" w:hAnsi="Courier New"/>
          <w:sz w:val="18"/>
        </w:rPr>
        <w:t>function Q2_nested</w:t>
        <w:br/>
        <w:t>clc</w:t>
        <w:br/>
        <w:t>clear</w:t>
        <w:br/>
        <w:br/>
        <w:t>x0 = 2;</w:t>
        <w:br/>
        <w:t>x1 = 1.9;</w:t>
        <w:br/>
        <w:br/>
        <w:t>i = 1;</w:t>
        <w:br/>
        <w:t>while i &lt;= 10</w:t>
        <w:br/>
        <w:t xml:space="preserve">    x2 = x1 - fun(x1)*(x1-x0)/(fun(x1)-fun(x0));</w:t>
        <w:br/>
        <w:t xml:space="preserve">    x0 = x1;</w:t>
        <w:br/>
        <w:t xml:space="preserve">    x1 = x2;</w:t>
        <w:br/>
        <w:t xml:space="preserve">    i = i + 1;</w:t>
        <w:br/>
        <w:t>end</w:t>
        <w:br/>
        <w:br/>
        <w:t>fprintf('Solution = %.5f\n',x2)</w:t>
        <w:br/>
        <w:br/>
        <w:t xml:space="preserve">    function y = fun(x)</w:t>
        <w:br/>
        <w:t xml:space="preserve">        y = x - 2*sin(x);</w:t>
        <w:br/>
        <w:t xml:space="preserve">    end</w:t>
        <w:br/>
        <w:t>end</w:t>
      </w:r>
    </w:p>
    <w:p>
      <w:pPr>
        <w:pStyle w:val="Heading2"/>
      </w:pPr>
      <w:r>
        <w:t>Anonymous Function — WHILE</w:t>
      </w:r>
    </w:p>
    <w:p>
      <w:r>
        <w:rPr>
          <w:rFonts w:ascii="Courier New" w:hAnsi="Courier New"/>
          <w:sz w:val="18"/>
        </w:rPr>
        <w:t>function Q2_anonymous</w:t>
        <w:br/>
        <w:t>clc</w:t>
        <w:br/>
        <w:t>clear</w:t>
        <w:br/>
        <w:br/>
        <w:t>f = @(x) x - 2*sin(x);</w:t>
        <w:br/>
        <w:t>x0 = 2;</w:t>
        <w:br/>
        <w:t>x1 = 1.9;</w:t>
        <w:br/>
        <w:br/>
        <w:t>i = 1;</w:t>
        <w:br/>
        <w:t>while i &lt;= 10</w:t>
        <w:br/>
        <w:t xml:space="preserve">    x2 = x1 - f(x1)*(x1-x0)/(f(x1)-f(x0));</w:t>
        <w:br/>
        <w:t xml:space="preserve">    x0 = x1;</w:t>
        <w:br/>
        <w:t xml:space="preserve">    x1 = x2;</w:t>
        <w:br/>
        <w:t xml:space="preserve">    i = i + 1;</w:t>
        <w:br/>
        <w:t>end</w:t>
        <w:br/>
        <w:br/>
        <w:t>fprintf('Solution = %.5f\n',x2)</w:t>
        <w:br/>
        <w:t>end</w:t>
      </w:r>
    </w:p>
    <w:p>
      <w:pPr>
        <w:pStyle w:val="Heading1"/>
      </w:pPr>
      <w:r>
        <w:t>QUESTION 3 — Fourth-Order Runge-Kutta</w:t>
      </w:r>
    </w:p>
    <w:p>
      <w:r>
        <w:t>y'' − 2xy' + 8y = 0, y(0) = 12, y'(0) = 0, h = 0.1</w:t>
      </w:r>
    </w:p>
    <w:p>
      <w:r>
        <w:t>Use y' = z and z' = 2xz − 8y.</w:t>
      </w:r>
    </w:p>
    <w:p>
      <w:pPr>
        <w:pStyle w:val="Heading2"/>
      </w:pPr>
      <w:r>
        <w:t>FOR LOOP VERSIONS</w:t>
      </w:r>
    </w:p>
    <w:p>
      <w:pPr>
        <w:pStyle w:val="Heading2"/>
      </w:pPr>
      <w:r>
        <w:t>Main Function — FOR</w:t>
      </w:r>
    </w:p>
    <w:p>
      <w:r>
        <w:rPr>
          <w:rFonts w:ascii="Courier New" w:hAnsi="Courier New"/>
          <w:sz w:val="18"/>
        </w:rPr>
        <w:t>function Q3_main</w:t>
        <w:br/>
        <w:t>clc</w:t>
        <w:br/>
        <w:t>clear</w:t>
        <w:br/>
        <w:br/>
        <w:t>h = 0.1;</w:t>
        <w:br/>
        <w:t>x = 0;</w:t>
        <w:br/>
        <w:t>y = 12;</w:t>
        <w:br/>
        <w:t>z = 0;</w:t>
        <w:br/>
        <w:br/>
        <w:t>for i = 1:10</w:t>
        <w:br/>
        <w:t xml:space="preserve">    k1 = h*z;</w:t>
        <w:br/>
        <w:t xml:space="preserve">    l1 = h*(2*x*z-8*y);</w:t>
        <w:br/>
        <w:br/>
        <w:t xml:space="preserve">    k2 = h*(z+l1/2);</w:t>
        <w:br/>
        <w:t xml:space="preserve">    l2 = h*(2*(x+h/2)*(z+l1/2)-8*(y+k1/2));</w:t>
        <w:br/>
        <w:br/>
        <w:t xml:space="preserve">    k3 = h*(z+l2/2);</w:t>
        <w:br/>
        <w:t xml:space="preserve">    l3 = h*(2*(x+h/2)*(z+l2/2)-8*(y+k2/2));</w:t>
        <w:br/>
        <w:br/>
        <w:t xml:space="preserve">    k4 = h*(z+l3);</w:t>
        <w:br/>
        <w:t xml:space="preserve">    l4 = h*(2*(x+h)*(z+l3)-8*(y+k3));</w:t>
        <w:br/>
        <w:br/>
        <w:t xml:space="preserve">    y = y+(k1+2*k2+2*k3+k4)/6;</w:t>
        <w:br/>
        <w:t xml:space="preserve">    z = z+(l1+2*l2+2*l3+l4)/6;</w:t>
        <w:br/>
        <w:t xml:space="preserve">    x = x+h;</w:t>
        <w:br/>
        <w:t>end</w:t>
        <w:br/>
        <w:br/>
        <w:t>fprintf('y(1) = %.5f\n',y)</w:t>
        <w:br/>
        <w:t>end</w:t>
      </w:r>
    </w:p>
    <w:p>
      <w:pPr>
        <w:pStyle w:val="Heading2"/>
      </w:pPr>
      <w:r>
        <w:t>Local Function — FOR</w:t>
      </w:r>
    </w:p>
    <w:p>
      <w:r>
        <w:rPr>
          <w:rFonts w:ascii="Courier New" w:hAnsi="Courier New"/>
          <w:sz w:val="18"/>
        </w:rPr>
        <w:t>function Q3_local</w:t>
        <w:br/>
        <w:t>clc</w:t>
        <w:br/>
        <w:t>clear</w:t>
        <w:br/>
        <w:br/>
        <w:t>h = 0.1;</w:t>
        <w:br/>
        <w:t>x = 0;</w:t>
        <w:br/>
        <w:t>y = 12;</w:t>
        <w:br/>
        <w:t>z = 0;</w:t>
        <w:br/>
        <w:br/>
        <w:t>for i = 1:10</w:t>
        <w:br/>
        <w:t xml:space="preserve">    k1 = h*fun1(x,y,z);</w:t>
        <w:br/>
        <w:t xml:space="preserve">    l1 = h*fun2(x,y,z);</w:t>
        <w:br/>
        <w:t xml:space="preserve">    k2 = h*fun1(x+h/2,y+k1/2,z+l1/2);</w:t>
        <w:br/>
        <w:t xml:space="preserve">    l2 = h*fun2(x+h/2,y+k1/2,z+l1/2);</w:t>
        <w:br/>
        <w:t xml:space="preserve">    k3 = h*fun1(x+h/2,y+k2/2,z+l2/2);</w:t>
        <w:br/>
        <w:t xml:space="preserve">    l3 = h*fun2(x+h/2,y+k2/2,z+l2/2);</w:t>
        <w:br/>
        <w:t xml:space="preserve">    k4 = h*fun1(x+h,y+k3,z+l3);</w:t>
        <w:br/>
        <w:t xml:space="preserve">    l4 = h*fun2(x+h,y+k3,z+l3);</w:t>
        <w:br/>
        <w:t xml:space="preserve">    y = y+(k1+2*k2+2*k3+k4)/6;</w:t>
        <w:br/>
        <w:t xml:space="preserve">    z = z+(l1+2*l2+2*l3+l4)/6;</w:t>
        <w:br/>
        <w:t xml:space="preserve">    x = x+h;</w:t>
        <w:br/>
        <w:t>end</w:t>
        <w:br/>
        <w:br/>
        <w:t>fprintf('y(1) = %.5f\n',y)</w:t>
        <w:br/>
        <w:t>end</w:t>
        <w:br/>
        <w:br/>
        <w:t>function a = fun1(x,y,z)</w:t>
        <w:br/>
        <w:t>a = z;</w:t>
        <w:br/>
        <w:t>end</w:t>
        <w:br/>
        <w:br/>
        <w:t>function b = fun2(x,y,z)</w:t>
        <w:br/>
        <w:t>b = 2*x*z-8*y;</w:t>
        <w:br/>
        <w:t>end</w:t>
      </w:r>
    </w:p>
    <w:p>
      <w:pPr>
        <w:pStyle w:val="Heading2"/>
      </w:pPr>
      <w:r>
        <w:t>Nested Function — FOR</w:t>
      </w:r>
    </w:p>
    <w:p>
      <w:r>
        <w:rPr>
          <w:rFonts w:ascii="Courier New" w:hAnsi="Courier New"/>
          <w:sz w:val="18"/>
        </w:rPr>
        <w:t>function Q3_nested</w:t>
        <w:br/>
        <w:t>clc</w:t>
        <w:br/>
        <w:t>clear</w:t>
        <w:br/>
        <w:br/>
        <w:t>h = 0.1;</w:t>
        <w:br/>
        <w:t>x = 0;</w:t>
        <w:br/>
        <w:t>y = 12;</w:t>
        <w:br/>
        <w:t>z = 0;</w:t>
        <w:br/>
        <w:br/>
        <w:t>for i = 1:10</w:t>
        <w:br/>
        <w:t xml:space="preserve">    k1 = h*fun1(x,y,z);</w:t>
        <w:br/>
        <w:t xml:space="preserve">    l1 = h*fun2(x,y,z);</w:t>
        <w:br/>
        <w:t xml:space="preserve">    k2 = h*fun1(x+h/2,y+k1/2,z+l1/2);</w:t>
        <w:br/>
        <w:t xml:space="preserve">    l2 = h*fun2(x+h/2,y+k1/2,z+l1/2);</w:t>
        <w:br/>
        <w:t xml:space="preserve">    k3 = h*fun1(x+h/2,y+k2/2,z+l2/2);</w:t>
        <w:br/>
        <w:t xml:space="preserve">    l3 = h*fun2(x+h/2,y+k2/2,z+l2/2);</w:t>
        <w:br/>
        <w:t xml:space="preserve">    k4 = h*fun1(x+h,y+k3,z+l3);</w:t>
        <w:br/>
        <w:t xml:space="preserve">    l4 = h*fun2(x+h,y+k3,z+l3);</w:t>
        <w:br/>
        <w:t xml:space="preserve">    y = y+(k1+2*k2+2*k3+k4)/6;</w:t>
        <w:br/>
        <w:t xml:space="preserve">    z = z+(l1+2*l2+2*l3+l4)/6;</w:t>
        <w:br/>
        <w:t xml:space="preserve">    x = x+h;</w:t>
        <w:br/>
        <w:t>end</w:t>
        <w:br/>
        <w:br/>
        <w:t>fprintf('y(1) = %.5f\n',y)</w:t>
        <w:br/>
        <w:br/>
        <w:t xml:space="preserve">    function a = fun1(x,y,z)</w:t>
        <w:br/>
        <w:t xml:space="preserve">        a = z;</w:t>
        <w:br/>
        <w:t xml:space="preserve">    end</w:t>
        <w:br/>
        <w:t xml:space="preserve">    function b = fun2(x,y,z)</w:t>
        <w:br/>
        <w:t xml:space="preserve">        b = 2*x*z-8*y;</w:t>
        <w:br/>
        <w:t xml:space="preserve">    end</w:t>
        <w:br/>
        <w:t>end</w:t>
      </w:r>
    </w:p>
    <w:p>
      <w:pPr>
        <w:pStyle w:val="Heading2"/>
      </w:pPr>
      <w:r>
        <w:t>Anonymous Function — FOR</w:t>
      </w:r>
    </w:p>
    <w:p>
      <w:r>
        <w:rPr>
          <w:rFonts w:ascii="Courier New" w:hAnsi="Courier New"/>
          <w:sz w:val="18"/>
        </w:rPr>
        <w:t>function Q3_anonymous</w:t>
        <w:br/>
        <w:t>clc</w:t>
        <w:br/>
        <w:t>clear</w:t>
        <w:br/>
        <w:br/>
        <w:t>h = 0.1;</w:t>
        <w:br/>
        <w:t>x = 0;</w:t>
        <w:br/>
        <w:t>y = 12;</w:t>
        <w:br/>
        <w:t>z = 0;</w:t>
        <w:br/>
        <w:br/>
        <w:t>f1 = @(x,y,z) z;</w:t>
        <w:br/>
        <w:t>f2 = @(x,y,z) 2*x*z-8*y;</w:t>
        <w:br/>
        <w:br/>
        <w:t>for i = 1:10</w:t>
        <w:br/>
        <w:t xml:space="preserve">    k1 = h*f1(x,y,z);</w:t>
        <w:br/>
        <w:t xml:space="preserve">    l1 = h*f2(x,y,z);</w:t>
        <w:br/>
        <w:t xml:space="preserve">    k2 = h*f1(x+h/2,y+k1/2,z+l1/2);</w:t>
        <w:br/>
        <w:t xml:space="preserve">    l2 = h*f2(x+h/2,y+k1/2,z+l1/2);</w:t>
        <w:br/>
        <w:t xml:space="preserve">    k3 = h*f1(x+h/2,y+k2/2,z+l2/2);</w:t>
        <w:br/>
        <w:t xml:space="preserve">    l3 = h*f2(x+h/2,y+k2/2,z+l2/2);</w:t>
        <w:br/>
        <w:t xml:space="preserve">    k4 = h*f1(x+h,y+k3,z+l3);</w:t>
        <w:br/>
        <w:t xml:space="preserve">    l4 = h*f2(x+h,y+k3,z+l3);</w:t>
        <w:br/>
        <w:t xml:space="preserve">    y = y+(k1+2*k2+2*k3+k4)/6;</w:t>
        <w:br/>
        <w:t xml:space="preserve">    z = z+(l1+2*l2+2*l3+l4)/6;</w:t>
        <w:br/>
        <w:t xml:space="preserve">    x = x+h;</w:t>
        <w:br/>
        <w:t>end</w:t>
        <w:br/>
        <w:br/>
        <w:t>fprintf('y(1) = %.5f\n',y)</w:t>
        <w:br/>
        <w:t>end</w:t>
      </w:r>
    </w:p>
    <w:p>
      <w:pPr>
        <w:pStyle w:val="Heading2"/>
      </w:pPr>
      <w:r>
        <w:t>WHILE LOOP VERSIONS</w:t>
      </w:r>
    </w:p>
    <w:p>
      <w:pPr>
        <w:pStyle w:val="Heading2"/>
      </w:pPr>
      <w:r>
        <w:t>Main Function — WHILE</w:t>
      </w:r>
    </w:p>
    <w:p>
      <w:r>
        <w:rPr>
          <w:rFonts w:ascii="Courier New" w:hAnsi="Courier New"/>
          <w:sz w:val="18"/>
        </w:rPr>
        <w:t>function Q3_main</w:t>
        <w:br/>
        <w:t>clc</w:t>
        <w:br/>
        <w:t>clear</w:t>
        <w:br/>
        <w:br/>
        <w:t>h = 0.1;</w:t>
        <w:br/>
        <w:t>x = 0;</w:t>
        <w:br/>
        <w:t>y = 12;</w:t>
        <w:br/>
        <w:t>z = 0;</w:t>
        <w:br/>
        <w:br/>
        <w:t>i = 1;</w:t>
        <w:br/>
        <w:t>while i &lt;= 10</w:t>
        <w:br/>
        <w:t xml:space="preserve">    k1 = h*z;</w:t>
        <w:br/>
        <w:t xml:space="preserve">    l1 = h*(2*x*z-8*y);</w:t>
        <w:br/>
        <w:br/>
        <w:t xml:space="preserve">    k2 = h*(z+l1/2);</w:t>
        <w:br/>
        <w:t xml:space="preserve">    l2 = h*(2*(x+h/2)*(z+l1/2)-8*(y+k1/2));</w:t>
        <w:br/>
        <w:br/>
        <w:t xml:space="preserve">    k3 = h*(z+l2/2);</w:t>
        <w:br/>
        <w:t xml:space="preserve">    l3 = h*(2*(x+h/2)*(z+l2/2)-8*(y+k2/2));</w:t>
        <w:br/>
        <w:br/>
        <w:t xml:space="preserve">    k4 = h*(z+l3);</w:t>
        <w:br/>
        <w:t xml:space="preserve">    l4 = h*(2*(x+h)*(z+l3)-8*(y+k3));</w:t>
        <w:br/>
        <w:br/>
        <w:t xml:space="preserve">    y = y+(k1+2*k2+2*k3+k4)/6;</w:t>
        <w:br/>
        <w:t xml:space="preserve">    z = z+(l1+2*l2+2*l3+l4)/6;</w:t>
        <w:br/>
        <w:t xml:space="preserve">    x = x+h;</w:t>
        <w:br/>
        <w:t xml:space="preserve">    i = i+1;</w:t>
        <w:br/>
        <w:t>end</w:t>
        <w:br/>
        <w:br/>
        <w:t>fprintf('y(1) = %.5f\n',y)</w:t>
        <w:br/>
        <w:t>end</w:t>
      </w:r>
    </w:p>
    <w:p>
      <w:pPr>
        <w:pStyle w:val="Heading2"/>
      </w:pPr>
      <w:r>
        <w:t>Local Function — WHILE</w:t>
      </w:r>
    </w:p>
    <w:p>
      <w:r>
        <w:rPr>
          <w:rFonts w:ascii="Courier New" w:hAnsi="Courier New"/>
          <w:sz w:val="18"/>
        </w:rPr>
        <w:t>function Q3_local</w:t>
        <w:br/>
        <w:t>clc</w:t>
        <w:br/>
        <w:t>clear</w:t>
        <w:br/>
        <w:br/>
        <w:t>h = 0.1;</w:t>
        <w:br/>
        <w:t>x = 0;</w:t>
        <w:br/>
        <w:t>y = 12;</w:t>
        <w:br/>
        <w:t>z = 0;</w:t>
        <w:br/>
        <w:br/>
        <w:t>i = 1;</w:t>
        <w:br/>
        <w:t>while i &lt;= 10</w:t>
        <w:br/>
        <w:t xml:space="preserve">    k1 = h*fun1(x,y,z);</w:t>
        <w:br/>
        <w:t xml:space="preserve">    l1 = h*fun2(x,y,z);</w:t>
        <w:br/>
        <w:t xml:space="preserve">    k2 = h*fun1(x+h/2,y+k1/2,z+l1/2);</w:t>
        <w:br/>
        <w:t xml:space="preserve">    l2 = h*fun2(x+h/2,y+k1/2,z+l1/2);</w:t>
        <w:br/>
        <w:t xml:space="preserve">    k3 = h*fun1(x+h/2,y+k2/2,z+l2/2);</w:t>
        <w:br/>
        <w:t xml:space="preserve">    l3 = h*fun2(x+h/2,y+k2/2,z+l2/2);</w:t>
        <w:br/>
        <w:t xml:space="preserve">    k4 = h*fun1(x+h,y+k3,z+l3);</w:t>
        <w:br/>
        <w:t xml:space="preserve">    l4 = h*fun2(x+h,y+k3,z+l3);</w:t>
        <w:br/>
        <w:t xml:space="preserve">    y = y+(k1+2*k2+2*k3+k4)/6;</w:t>
        <w:br/>
        <w:t xml:space="preserve">    z = z+(l1+2*l2+2*l3+l4)/6;</w:t>
        <w:br/>
        <w:t xml:space="preserve">    x = x+h;</w:t>
        <w:br/>
        <w:t xml:space="preserve">    i = i+1;</w:t>
        <w:br/>
        <w:t>end</w:t>
        <w:br/>
        <w:br/>
        <w:t>fprintf('y(1) = %.5f\n',y)</w:t>
        <w:br/>
        <w:t>end</w:t>
        <w:br/>
        <w:br/>
        <w:t>function a = fun1(x,y,z)</w:t>
        <w:br/>
        <w:t>a = z;</w:t>
        <w:br/>
        <w:t>end</w:t>
        <w:br/>
        <w:br/>
        <w:t>function b = fun2(x,y,z)</w:t>
        <w:br/>
        <w:t>b = 2*x*z-8*y;</w:t>
        <w:br/>
        <w:t>end</w:t>
      </w:r>
    </w:p>
    <w:p>
      <w:pPr>
        <w:pStyle w:val="Heading2"/>
      </w:pPr>
      <w:r>
        <w:t>Nested Function — WHILE</w:t>
      </w:r>
    </w:p>
    <w:p>
      <w:r>
        <w:rPr>
          <w:rFonts w:ascii="Courier New" w:hAnsi="Courier New"/>
          <w:sz w:val="18"/>
        </w:rPr>
        <w:t>function Q3_nested</w:t>
        <w:br/>
        <w:t>clc</w:t>
        <w:br/>
        <w:t>clear</w:t>
        <w:br/>
        <w:br/>
        <w:t>h = 0.1;</w:t>
        <w:br/>
        <w:t>x = 0;</w:t>
        <w:br/>
        <w:t>y = 12;</w:t>
        <w:br/>
        <w:t>z = 0;</w:t>
        <w:br/>
        <w:br/>
        <w:t>i = 1;</w:t>
        <w:br/>
        <w:t>while i &lt;= 10</w:t>
        <w:br/>
        <w:t xml:space="preserve">    k1 = h*fun1(x,y,z);</w:t>
        <w:br/>
        <w:t xml:space="preserve">    l1 = h*fun2(x,y,z);</w:t>
        <w:br/>
        <w:t xml:space="preserve">    k2 = h*fun1(x+h/2,y+k1/2,z+l1/2);</w:t>
        <w:br/>
        <w:t xml:space="preserve">    l2 = h*fun2(x+h/2,y+k1/2,z+l1/2);</w:t>
        <w:br/>
        <w:t xml:space="preserve">    k3 = h*fun1(x+h/2,y+k2/2,z+l2/2);</w:t>
        <w:br/>
        <w:t xml:space="preserve">    l3 = h*fun2(x+h/2,y+k2/2,z+l2/2);</w:t>
        <w:br/>
        <w:t xml:space="preserve">    k4 = h*fun1(x+h,y+k3,z+l3);</w:t>
        <w:br/>
        <w:t xml:space="preserve">    l4 = h*fun2(x+h,y+k3,z+l3);</w:t>
        <w:br/>
        <w:t xml:space="preserve">    y = y+(k1+2*k2+2*k3+k4)/6;</w:t>
        <w:br/>
        <w:t xml:space="preserve">    z = z+(l1+2*l2+2*l3+l4)/6;</w:t>
        <w:br/>
        <w:t xml:space="preserve">    x = x+h;</w:t>
        <w:br/>
        <w:t xml:space="preserve">    i = i+1;</w:t>
        <w:br/>
        <w:t>end</w:t>
        <w:br/>
        <w:br/>
        <w:t>fprintf('y(1) = %.5f\n',y)</w:t>
        <w:br/>
        <w:br/>
        <w:t xml:space="preserve">    function a = fun1(x,y,z)</w:t>
        <w:br/>
        <w:t xml:space="preserve">        a = z;</w:t>
        <w:br/>
        <w:t xml:space="preserve">    end</w:t>
        <w:br/>
        <w:t xml:space="preserve">    function b = fun2(x,y,z)</w:t>
        <w:br/>
        <w:t xml:space="preserve">        b = 2*x*z-8*y;</w:t>
        <w:br/>
        <w:t xml:space="preserve">    end</w:t>
        <w:br/>
        <w:t>end</w:t>
      </w:r>
    </w:p>
    <w:p>
      <w:pPr>
        <w:pStyle w:val="Heading2"/>
      </w:pPr>
      <w:r>
        <w:t>Anonymous Function — WHILE</w:t>
      </w:r>
    </w:p>
    <w:p>
      <w:r>
        <w:rPr>
          <w:rFonts w:ascii="Courier New" w:hAnsi="Courier New"/>
          <w:sz w:val="18"/>
        </w:rPr>
        <w:t>function Q3_anonymous</w:t>
        <w:br/>
        <w:t>clc</w:t>
        <w:br/>
        <w:t>clear</w:t>
        <w:br/>
        <w:br/>
        <w:t>h = 0.1;</w:t>
        <w:br/>
        <w:t>x = 0;</w:t>
        <w:br/>
        <w:t>y = 12;</w:t>
        <w:br/>
        <w:t>z = 0;</w:t>
        <w:br/>
        <w:br/>
        <w:t>f1 = @(x,y,z) z;</w:t>
        <w:br/>
        <w:t>f2 = @(x,y,z) 2*x*z-8*y;</w:t>
        <w:br/>
        <w:br/>
        <w:t>i = 1;</w:t>
        <w:br/>
        <w:t>while i &lt;= 10</w:t>
        <w:br/>
        <w:t xml:space="preserve">    k1 = h*f1(x,y,z);</w:t>
        <w:br/>
        <w:t xml:space="preserve">    l1 = h*f2(x,y,z);</w:t>
        <w:br/>
        <w:t xml:space="preserve">    k2 = h*f1(x+h/2,y+k1/2,z+l1/2);</w:t>
        <w:br/>
        <w:t xml:space="preserve">    l2 = h*f2(x+h/2,y+k1/2,z+l1/2);</w:t>
        <w:br/>
        <w:t xml:space="preserve">    k3 = h*f1(x+h/2,y+k2/2,z+l2/2);</w:t>
        <w:br/>
        <w:t xml:space="preserve">    l3 = h*f2(x+h/2,y+k2/2,z+l2/2);</w:t>
        <w:br/>
        <w:t xml:space="preserve">    k4 = h*f1(x+h,y+k3,z+l3);</w:t>
        <w:br/>
        <w:t xml:space="preserve">    l4 = h*f2(x+h,y+k3,z+l3);</w:t>
        <w:br/>
        <w:t xml:space="preserve">    y = y+(k1+2*k2+2*k3+k4)/6;</w:t>
        <w:br/>
        <w:t xml:space="preserve">    z = z+(l1+2*l2+2*l3+l4)/6;</w:t>
        <w:br/>
        <w:t xml:space="preserve">    x = x+h;</w:t>
        <w:br/>
        <w:t xml:space="preserve">    i = i+1;</w:t>
        <w:br/>
        <w:t>end</w:t>
        <w:br/>
        <w:br/>
        <w:t>fprintf('y(1) = %.5f\n',y)</w:t>
        <w:br/>
        <w:t>end</w:t>
      </w:r>
    </w:p>
    <w:p>
      <w:pPr>
        <w:pStyle w:val="Heading1"/>
      </w:pPr>
      <w:r>
        <w:t>Quick Reminder: FOR → WHILE</w:t>
      </w:r>
    </w:p>
    <w:p>
      <w:r>
        <w:t>A loop such as "for i = 1:10 ... end" can be changed to a while loop as follows:</w:t>
      </w:r>
    </w:p>
    <w:p>
      <w:pPr>
        <w:pStyle w:val="Heading2"/>
      </w:pPr>
      <w:r>
        <w:t>Basic conversion</w:t>
      </w:r>
    </w:p>
    <w:p>
      <w:r>
        <w:rPr>
          <w:rFonts w:ascii="Courier New" w:hAnsi="Courier New"/>
          <w:sz w:val="18"/>
        </w:rPr>
        <w:t>i = 1;</w:t>
        <w:br/>
        <w:br/>
        <w:t>while i &lt;= 10</w:t>
        <w:br/>
        <w:t xml:space="preserve">    % calculation</w:t>
        <w:br/>
        <w:t xml:space="preserve">    i = i + 1;</w:t>
        <w:br/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